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50816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Welcome_Kiosk_Idl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08166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